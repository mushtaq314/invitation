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7138" w:rsidRPr="0014628B" w:rsidRDefault="007B1273">
      <w:pPr>
        <w:pStyle w:val="Title"/>
        <w:rPr>
          <w:sz w:val="32"/>
          <w:szCs w:val="32"/>
        </w:rPr>
      </w:pPr>
      <w:r w:rsidRPr="0014628B">
        <w:rPr>
          <w:sz w:val="32"/>
          <w:szCs w:val="32"/>
        </w:rPr>
        <w:t>Mushtaq Shaikh</w:t>
      </w:r>
    </w:p>
    <w:p w:rsidR="00137138" w:rsidRPr="00587D0E" w:rsidRDefault="007B1273">
      <w:pPr>
        <w:rPr>
          <w:b/>
          <w:sz w:val="20"/>
          <w:szCs w:val="20"/>
        </w:rPr>
      </w:pPr>
      <w:r w:rsidRPr="00587D0E">
        <w:rPr>
          <w:b/>
          <w:sz w:val="20"/>
          <w:szCs w:val="20"/>
        </w:rPr>
        <w:t>Full Stack Developer | PHP &amp; Python Specialist | Pune, Maharashtra</w:t>
      </w:r>
    </w:p>
    <w:p w:rsidR="00137138" w:rsidRPr="0014628B" w:rsidRDefault="007B1273">
      <w:pPr>
        <w:rPr>
          <w:sz w:val="20"/>
          <w:szCs w:val="20"/>
        </w:rPr>
      </w:pPr>
      <w:r w:rsidRPr="0014628B">
        <w:rPr>
          <w:sz w:val="20"/>
          <w:szCs w:val="20"/>
        </w:rPr>
        <w:t xml:space="preserve">📞 8793336313 | ✉️ mushtaqshaikh884@gmail.com | Portfolio: </w:t>
      </w:r>
      <w:hyperlink r:id="rId6" w:history="1">
        <w:r w:rsidRPr="0014628B">
          <w:rPr>
            <w:rStyle w:val="Hyperlink"/>
            <w:sz w:val="20"/>
            <w:szCs w:val="20"/>
          </w:rPr>
          <w:t>https://mushtaq314.github.io/portfolio/</w:t>
        </w:r>
      </w:hyperlink>
    </w:p>
    <w:p w:rsidR="00137138" w:rsidRPr="0014628B" w:rsidRDefault="007B1273">
      <w:pPr>
        <w:pStyle w:val="Heading1"/>
        <w:rPr>
          <w:sz w:val="20"/>
          <w:szCs w:val="20"/>
        </w:rPr>
      </w:pPr>
      <w:r w:rsidRPr="0014628B">
        <w:rPr>
          <w:sz w:val="20"/>
          <w:szCs w:val="20"/>
        </w:rPr>
        <w:t>Professional Summary</w:t>
      </w:r>
    </w:p>
    <w:p w:rsidR="00137138" w:rsidRPr="0014628B" w:rsidRDefault="007B1273">
      <w:pPr>
        <w:rPr>
          <w:sz w:val="20"/>
          <w:szCs w:val="20"/>
        </w:rPr>
      </w:pPr>
      <w:r w:rsidRPr="0014628B">
        <w:rPr>
          <w:sz w:val="20"/>
          <w:szCs w:val="20"/>
        </w:rPr>
        <w:t>Experienced Full Stack Developer with 2.9+ years of experience in PHP, Python, Django, and full-stack web development. Skilled in designing scalable, secure web app</w:t>
      </w:r>
      <w:bookmarkStart w:id="0" w:name="_GoBack"/>
      <w:bookmarkEnd w:id="0"/>
      <w:r w:rsidRPr="0014628B">
        <w:rPr>
          <w:sz w:val="20"/>
          <w:szCs w:val="20"/>
        </w:rPr>
        <w:t>lications with real-time features, API integration, and database optimization. Known for writing clean, maintainable code and delivering feature-rich systems with a user-friendly interface.</w:t>
      </w:r>
    </w:p>
    <w:p w:rsidR="00137138" w:rsidRPr="0014628B" w:rsidRDefault="007B1273">
      <w:pPr>
        <w:pStyle w:val="Heading1"/>
        <w:rPr>
          <w:sz w:val="20"/>
          <w:szCs w:val="20"/>
        </w:rPr>
      </w:pPr>
      <w:r w:rsidRPr="0014628B">
        <w:rPr>
          <w:sz w:val="20"/>
          <w:szCs w:val="20"/>
        </w:rPr>
        <w:t>Technical Skills</w:t>
      </w:r>
    </w:p>
    <w:p w:rsidR="00137138" w:rsidRPr="0014628B" w:rsidRDefault="00153708">
      <w:pPr>
        <w:pStyle w:val="ListBullet"/>
        <w:rPr>
          <w:sz w:val="20"/>
          <w:szCs w:val="20"/>
        </w:rPr>
      </w:pPr>
      <w:r w:rsidRPr="0014628B">
        <w:rPr>
          <w:sz w:val="20"/>
          <w:szCs w:val="20"/>
        </w:rPr>
        <w:t>Programming: PHP, Python,</w:t>
      </w:r>
      <w:r w:rsidR="007B1273" w:rsidRPr="0014628B">
        <w:rPr>
          <w:sz w:val="20"/>
          <w:szCs w:val="20"/>
        </w:rPr>
        <w:t xml:space="preserve"> Java, JavaScript, C/C++</w:t>
      </w:r>
    </w:p>
    <w:p w:rsidR="00137138" w:rsidRPr="0014628B" w:rsidRDefault="007B1273">
      <w:pPr>
        <w:pStyle w:val="ListBullet"/>
        <w:rPr>
          <w:sz w:val="20"/>
          <w:szCs w:val="20"/>
        </w:rPr>
      </w:pPr>
      <w:r w:rsidRPr="0014628B">
        <w:rPr>
          <w:sz w:val="20"/>
          <w:szCs w:val="20"/>
        </w:rPr>
        <w:t>Web Developme</w:t>
      </w:r>
      <w:r w:rsidR="00153708" w:rsidRPr="0014628B">
        <w:rPr>
          <w:sz w:val="20"/>
          <w:szCs w:val="20"/>
        </w:rPr>
        <w:t>nt: Django, Flask,</w:t>
      </w:r>
      <w:r w:rsidRPr="0014628B">
        <w:rPr>
          <w:sz w:val="20"/>
          <w:szCs w:val="20"/>
        </w:rPr>
        <w:t xml:space="preserve"> HTML5, CSS3, Bootstrap, React.js, jQuery, AJAX</w:t>
      </w:r>
    </w:p>
    <w:p w:rsidR="00137138" w:rsidRPr="0014628B" w:rsidRDefault="007B1273">
      <w:pPr>
        <w:pStyle w:val="ListBullet"/>
        <w:rPr>
          <w:sz w:val="20"/>
          <w:szCs w:val="20"/>
        </w:rPr>
      </w:pPr>
      <w:r w:rsidRPr="0014628B">
        <w:rPr>
          <w:sz w:val="20"/>
          <w:szCs w:val="20"/>
        </w:rPr>
        <w:t>Databases: MySQL, SQLite, PostgreSQL, SQL Server, MongoDB</w:t>
      </w:r>
    </w:p>
    <w:p w:rsidR="00137138" w:rsidRPr="0014628B" w:rsidRDefault="007B1273">
      <w:pPr>
        <w:pStyle w:val="ListBullet"/>
        <w:rPr>
          <w:sz w:val="20"/>
          <w:szCs w:val="20"/>
        </w:rPr>
      </w:pPr>
      <w:r w:rsidRPr="0014628B">
        <w:rPr>
          <w:sz w:val="20"/>
          <w:szCs w:val="20"/>
        </w:rPr>
        <w:t>Frameworks/Tools: CodeIgniter, Entity Framework, Git, Visual Studio, RESTful APIs, MVC, Microservices</w:t>
      </w:r>
    </w:p>
    <w:p w:rsidR="00137138" w:rsidRPr="0014628B" w:rsidRDefault="007B1273">
      <w:pPr>
        <w:pStyle w:val="ListBullet"/>
        <w:rPr>
          <w:sz w:val="20"/>
          <w:szCs w:val="20"/>
        </w:rPr>
      </w:pPr>
      <w:r w:rsidRPr="0014628B">
        <w:rPr>
          <w:sz w:val="20"/>
          <w:szCs w:val="20"/>
        </w:rPr>
        <w:t>Others: Face Recognition, Geo-location API integration, Authentication, Performance Optimization</w:t>
      </w:r>
    </w:p>
    <w:p w:rsidR="00137138" w:rsidRPr="0014628B" w:rsidRDefault="007B1273">
      <w:pPr>
        <w:pStyle w:val="Heading1"/>
        <w:rPr>
          <w:sz w:val="20"/>
          <w:szCs w:val="20"/>
        </w:rPr>
      </w:pPr>
      <w:r w:rsidRPr="0014628B">
        <w:rPr>
          <w:sz w:val="20"/>
          <w:szCs w:val="20"/>
        </w:rPr>
        <w:t>Professional Experience</w:t>
      </w:r>
    </w:p>
    <w:p w:rsidR="00137138" w:rsidRPr="0014628B" w:rsidRDefault="007B1273">
      <w:pPr>
        <w:pStyle w:val="Heading2"/>
        <w:rPr>
          <w:sz w:val="22"/>
          <w:szCs w:val="22"/>
        </w:rPr>
      </w:pPr>
      <w:r w:rsidRPr="0014628B">
        <w:rPr>
          <w:sz w:val="22"/>
          <w:szCs w:val="22"/>
        </w:rPr>
        <w:t xml:space="preserve">PHP Developer | </w:t>
      </w:r>
      <w:proofErr w:type="spellStart"/>
      <w:r w:rsidRPr="0014628B">
        <w:rPr>
          <w:sz w:val="22"/>
          <w:szCs w:val="22"/>
        </w:rPr>
        <w:t>OnDirect</w:t>
      </w:r>
      <w:proofErr w:type="spellEnd"/>
      <w:r w:rsidRPr="0014628B">
        <w:rPr>
          <w:sz w:val="22"/>
          <w:szCs w:val="22"/>
        </w:rPr>
        <w:t>, Pune | March 2023 – Present</w:t>
      </w:r>
    </w:p>
    <w:p w:rsidR="00137138" w:rsidRPr="0014628B" w:rsidRDefault="007B1273">
      <w:pPr>
        <w:pStyle w:val="ListBullet"/>
        <w:rPr>
          <w:sz w:val="20"/>
          <w:szCs w:val="20"/>
        </w:rPr>
      </w:pPr>
      <w:r w:rsidRPr="0014628B">
        <w:rPr>
          <w:sz w:val="20"/>
          <w:szCs w:val="20"/>
        </w:rPr>
        <w:t>Refactored existing codebase to enhance reliability, scalability, and maintainability.</w:t>
      </w:r>
    </w:p>
    <w:p w:rsidR="00137138" w:rsidRPr="0014628B" w:rsidRDefault="007B1273">
      <w:pPr>
        <w:pStyle w:val="ListBullet"/>
        <w:rPr>
          <w:sz w:val="20"/>
          <w:szCs w:val="20"/>
        </w:rPr>
      </w:pPr>
      <w:r w:rsidRPr="0014628B">
        <w:rPr>
          <w:sz w:val="20"/>
          <w:szCs w:val="20"/>
        </w:rPr>
        <w:t>Developed secure authentication system adhering to industry standards for data protection and privacy.</w:t>
      </w:r>
    </w:p>
    <w:p w:rsidR="00137138" w:rsidRPr="0014628B" w:rsidRDefault="007B1273">
      <w:pPr>
        <w:pStyle w:val="ListBullet"/>
        <w:rPr>
          <w:sz w:val="20"/>
          <w:szCs w:val="20"/>
        </w:rPr>
      </w:pPr>
      <w:r w:rsidRPr="0014628B">
        <w:rPr>
          <w:sz w:val="20"/>
          <w:szCs w:val="20"/>
        </w:rPr>
        <w:t>Built RESTful APIs as backend for web applications, improving scalability and reducing latency.</w:t>
      </w:r>
    </w:p>
    <w:p w:rsidR="00137138" w:rsidRPr="0014628B" w:rsidRDefault="007B1273">
      <w:pPr>
        <w:pStyle w:val="ListBullet"/>
        <w:rPr>
          <w:sz w:val="20"/>
          <w:szCs w:val="20"/>
        </w:rPr>
      </w:pPr>
      <w:r w:rsidRPr="0014628B">
        <w:rPr>
          <w:sz w:val="20"/>
          <w:szCs w:val="20"/>
        </w:rPr>
        <w:t>Implemented real-time notification system keeping users informed of latest updates and events.</w:t>
      </w:r>
    </w:p>
    <w:p w:rsidR="00137138" w:rsidRPr="0014628B" w:rsidRDefault="007B1273">
      <w:pPr>
        <w:pStyle w:val="ListBullet"/>
        <w:rPr>
          <w:sz w:val="20"/>
          <w:szCs w:val="20"/>
        </w:rPr>
      </w:pPr>
      <w:r w:rsidRPr="0014628B">
        <w:rPr>
          <w:sz w:val="20"/>
          <w:szCs w:val="20"/>
        </w:rPr>
        <w:t>Optimized application performance through caching and memory-efficient data structures.</w:t>
      </w:r>
    </w:p>
    <w:p w:rsidR="00137138" w:rsidRPr="0014628B" w:rsidRDefault="007B1273" w:rsidP="0014628B">
      <w:pPr>
        <w:pStyle w:val="ListBullet"/>
        <w:rPr>
          <w:sz w:val="20"/>
          <w:szCs w:val="20"/>
        </w:rPr>
      </w:pPr>
      <w:r w:rsidRPr="0014628B">
        <w:rPr>
          <w:sz w:val="20"/>
          <w:szCs w:val="20"/>
        </w:rPr>
        <w:t>Developed system to monitor application performance and alert stakeholders of potential issues.</w:t>
      </w:r>
    </w:p>
    <w:p w:rsidR="0014628B" w:rsidRPr="0014628B" w:rsidRDefault="0014628B" w:rsidP="0014628B">
      <w:pPr>
        <w:pStyle w:val="ListBullet"/>
        <w:numPr>
          <w:ilvl w:val="0"/>
          <w:numId w:val="0"/>
        </w:numPr>
        <w:rPr>
          <w:sz w:val="20"/>
          <w:szCs w:val="20"/>
        </w:rPr>
      </w:pPr>
    </w:p>
    <w:p w:rsidR="0014628B" w:rsidRPr="0014628B" w:rsidRDefault="0014628B" w:rsidP="0014628B">
      <w:pPr>
        <w:pStyle w:val="ListBullet"/>
        <w:numPr>
          <w:ilvl w:val="0"/>
          <w:numId w:val="0"/>
        </w:numPr>
        <w:ind w:left="360" w:hanging="360"/>
        <w:rPr>
          <w:sz w:val="20"/>
          <w:szCs w:val="20"/>
        </w:rPr>
      </w:pPr>
    </w:p>
    <w:p w:rsidR="0014628B" w:rsidRPr="0014628B" w:rsidRDefault="0014628B" w:rsidP="0014628B">
      <w:pPr>
        <w:pStyle w:val="ListBullet"/>
        <w:numPr>
          <w:ilvl w:val="0"/>
          <w:numId w:val="0"/>
        </w:numPr>
        <w:ind w:left="360" w:hanging="360"/>
        <w:rPr>
          <w:sz w:val="20"/>
          <w:szCs w:val="20"/>
        </w:rPr>
      </w:pPr>
    </w:p>
    <w:p w:rsidR="00137138" w:rsidRPr="0014628B" w:rsidRDefault="007B1273">
      <w:pPr>
        <w:pStyle w:val="Heading2"/>
        <w:rPr>
          <w:sz w:val="22"/>
          <w:szCs w:val="22"/>
        </w:rPr>
      </w:pPr>
      <w:r w:rsidRPr="0014628B">
        <w:rPr>
          <w:sz w:val="22"/>
          <w:szCs w:val="22"/>
        </w:rPr>
        <w:t>Full Stack Developer | LiftUp Tech, Pune | April 2022 – January 2023</w:t>
      </w:r>
    </w:p>
    <w:p w:rsidR="00137138" w:rsidRPr="0014628B" w:rsidRDefault="007B1273">
      <w:pPr>
        <w:pStyle w:val="ListBullet"/>
        <w:rPr>
          <w:sz w:val="20"/>
          <w:szCs w:val="20"/>
        </w:rPr>
      </w:pPr>
      <w:r w:rsidRPr="0014628B">
        <w:rPr>
          <w:sz w:val="20"/>
          <w:szCs w:val="20"/>
        </w:rPr>
        <w:t>Created RESTful APIs for seamless integration with other applications.</w:t>
      </w:r>
    </w:p>
    <w:p w:rsidR="00137138" w:rsidRPr="0014628B" w:rsidRDefault="007B1273">
      <w:pPr>
        <w:pStyle w:val="ListBullet"/>
        <w:rPr>
          <w:sz w:val="20"/>
          <w:szCs w:val="20"/>
        </w:rPr>
      </w:pPr>
      <w:r w:rsidRPr="0014628B">
        <w:rPr>
          <w:sz w:val="20"/>
          <w:szCs w:val="20"/>
        </w:rPr>
        <w:t>Implemented responsive design ensuring consistent user experience across devices.</w:t>
      </w:r>
    </w:p>
    <w:p w:rsidR="00137138" w:rsidRPr="0014628B" w:rsidRDefault="007B1273">
      <w:pPr>
        <w:pStyle w:val="ListBullet"/>
        <w:rPr>
          <w:sz w:val="20"/>
          <w:szCs w:val="20"/>
        </w:rPr>
      </w:pPr>
      <w:r w:rsidRPr="0014628B">
        <w:rPr>
          <w:sz w:val="20"/>
          <w:szCs w:val="20"/>
        </w:rPr>
        <w:t>Utilized microservices architecture to improve modularity and reduce dependencies.</w:t>
      </w:r>
    </w:p>
    <w:p w:rsidR="00137138" w:rsidRPr="0014628B" w:rsidRDefault="007B1273">
      <w:pPr>
        <w:pStyle w:val="ListBullet"/>
        <w:rPr>
          <w:sz w:val="20"/>
          <w:szCs w:val="20"/>
        </w:rPr>
      </w:pPr>
      <w:r w:rsidRPr="0014628B">
        <w:rPr>
          <w:sz w:val="20"/>
          <w:szCs w:val="20"/>
        </w:rPr>
        <w:t>Leveraged serverless architecture and NoSQL database to reduce costs and handle large datasets efficiently.</w:t>
      </w:r>
    </w:p>
    <w:p w:rsidR="00137138" w:rsidRPr="0014628B" w:rsidRDefault="007B1273">
      <w:pPr>
        <w:pStyle w:val="ListBullet"/>
        <w:rPr>
          <w:sz w:val="20"/>
          <w:szCs w:val="20"/>
        </w:rPr>
      </w:pPr>
      <w:r w:rsidRPr="0014628B">
        <w:rPr>
          <w:sz w:val="20"/>
          <w:szCs w:val="20"/>
        </w:rPr>
        <w:t>Developed secure authentication system ensuring user privacy and data security.</w:t>
      </w:r>
    </w:p>
    <w:p w:rsidR="00137138" w:rsidRPr="0014628B" w:rsidRDefault="007B1273">
      <w:pPr>
        <w:pStyle w:val="ListBullet"/>
        <w:rPr>
          <w:sz w:val="20"/>
          <w:szCs w:val="20"/>
        </w:rPr>
      </w:pPr>
      <w:r w:rsidRPr="0014628B">
        <w:rPr>
          <w:sz w:val="20"/>
          <w:szCs w:val="20"/>
        </w:rPr>
        <w:t>Refactored legacy code to enhance reliability, scalability, and maintainability.</w:t>
      </w:r>
    </w:p>
    <w:p w:rsidR="00137138" w:rsidRPr="0014628B" w:rsidRDefault="007B1273">
      <w:pPr>
        <w:pStyle w:val="ListBullet"/>
        <w:rPr>
          <w:sz w:val="20"/>
          <w:szCs w:val="20"/>
        </w:rPr>
      </w:pPr>
      <w:r w:rsidRPr="0014628B">
        <w:rPr>
          <w:sz w:val="20"/>
          <w:szCs w:val="20"/>
        </w:rPr>
        <w:lastRenderedPageBreak/>
        <w:t>Built system to monitor application performance and alert stakeholders of potential issues.</w:t>
      </w:r>
    </w:p>
    <w:p w:rsidR="00137138" w:rsidRPr="0014628B" w:rsidRDefault="007B1273">
      <w:pPr>
        <w:pStyle w:val="Heading2"/>
        <w:rPr>
          <w:sz w:val="22"/>
          <w:szCs w:val="22"/>
        </w:rPr>
      </w:pPr>
      <w:r w:rsidRPr="0014628B">
        <w:rPr>
          <w:sz w:val="22"/>
          <w:szCs w:val="22"/>
        </w:rPr>
        <w:t>PHP Developer | TVD Software, Ahmednagar | January 2018 – September 2019</w:t>
      </w:r>
    </w:p>
    <w:p w:rsidR="00137138" w:rsidRPr="0014628B" w:rsidRDefault="007B1273">
      <w:pPr>
        <w:pStyle w:val="ListBullet"/>
        <w:rPr>
          <w:sz w:val="20"/>
          <w:szCs w:val="20"/>
        </w:rPr>
      </w:pPr>
      <w:r w:rsidRPr="0014628B">
        <w:rPr>
          <w:sz w:val="20"/>
          <w:szCs w:val="20"/>
        </w:rPr>
        <w:t>Developed custom CMS platforms using CodeIgniter.</w:t>
      </w:r>
    </w:p>
    <w:p w:rsidR="00137138" w:rsidRPr="0014628B" w:rsidRDefault="007B1273">
      <w:pPr>
        <w:pStyle w:val="ListBullet"/>
        <w:rPr>
          <w:sz w:val="20"/>
          <w:szCs w:val="20"/>
        </w:rPr>
      </w:pPr>
      <w:r w:rsidRPr="0014628B">
        <w:rPr>
          <w:sz w:val="20"/>
          <w:szCs w:val="20"/>
        </w:rPr>
        <w:t>Integrated third-party APIs and optimized backend processes.</w:t>
      </w:r>
    </w:p>
    <w:p w:rsidR="00137138" w:rsidRPr="0014628B" w:rsidRDefault="007B1273">
      <w:pPr>
        <w:pStyle w:val="Heading1"/>
        <w:rPr>
          <w:sz w:val="20"/>
          <w:szCs w:val="20"/>
        </w:rPr>
      </w:pPr>
      <w:r w:rsidRPr="0014628B">
        <w:rPr>
          <w:sz w:val="20"/>
          <w:szCs w:val="20"/>
        </w:rPr>
        <w:t>Projects</w:t>
      </w:r>
    </w:p>
    <w:p w:rsidR="00137138" w:rsidRPr="0014628B" w:rsidRDefault="007B1273">
      <w:pPr>
        <w:pStyle w:val="Heading2"/>
        <w:rPr>
          <w:sz w:val="20"/>
          <w:szCs w:val="20"/>
        </w:rPr>
      </w:pPr>
      <w:r w:rsidRPr="0014628B">
        <w:rPr>
          <w:sz w:val="20"/>
          <w:szCs w:val="20"/>
        </w:rPr>
        <w:t>Employee Attendance &amp; Activity Tracking System</w:t>
      </w:r>
    </w:p>
    <w:p w:rsidR="00137138" w:rsidRPr="0014628B" w:rsidRDefault="007B1273">
      <w:pPr>
        <w:rPr>
          <w:sz w:val="20"/>
          <w:szCs w:val="20"/>
        </w:rPr>
      </w:pPr>
      <w:r w:rsidRPr="0014628B">
        <w:rPr>
          <w:sz w:val="20"/>
          <w:szCs w:val="20"/>
        </w:rPr>
        <w:t>Technologies: Python, Django, HTML, CSS, JavaScript, SQLite/PostgreSQL, Geo-location APIs</w:t>
      </w:r>
    </w:p>
    <w:p w:rsidR="00137138" w:rsidRPr="0014628B" w:rsidRDefault="007B1273">
      <w:pPr>
        <w:pStyle w:val="ListBullet"/>
        <w:rPr>
          <w:sz w:val="20"/>
          <w:szCs w:val="20"/>
        </w:rPr>
      </w:pPr>
      <w:r w:rsidRPr="0014628B">
        <w:rPr>
          <w:sz w:val="20"/>
          <w:szCs w:val="20"/>
        </w:rPr>
        <w:t>Developed a web-based system for real-time employee attendance and activity tracking.</w:t>
      </w:r>
    </w:p>
    <w:p w:rsidR="00137138" w:rsidRPr="0014628B" w:rsidRDefault="007B1273">
      <w:pPr>
        <w:pStyle w:val="ListBullet"/>
        <w:rPr>
          <w:sz w:val="20"/>
          <w:szCs w:val="20"/>
        </w:rPr>
      </w:pPr>
      <w:r w:rsidRPr="0014628B">
        <w:rPr>
          <w:sz w:val="20"/>
          <w:szCs w:val="20"/>
        </w:rPr>
        <w:t>Implemented offline data capture with auto-sync and location-based logging.</w:t>
      </w:r>
    </w:p>
    <w:p w:rsidR="00137138" w:rsidRPr="0014628B" w:rsidRDefault="007B1273">
      <w:pPr>
        <w:pStyle w:val="ListBullet"/>
        <w:rPr>
          <w:sz w:val="20"/>
          <w:szCs w:val="20"/>
        </w:rPr>
      </w:pPr>
      <w:r w:rsidRPr="0014628B">
        <w:rPr>
          <w:sz w:val="20"/>
          <w:szCs w:val="20"/>
        </w:rPr>
        <w:t>Admin panel to manage employees, generate reports, and auto-set passwords.</w:t>
      </w:r>
    </w:p>
    <w:p w:rsidR="00137138" w:rsidRPr="0014628B" w:rsidRDefault="007B1273">
      <w:pPr>
        <w:pStyle w:val="ListBullet"/>
        <w:rPr>
          <w:sz w:val="20"/>
          <w:szCs w:val="20"/>
        </w:rPr>
      </w:pPr>
      <w:r w:rsidRPr="0014628B">
        <w:rPr>
          <w:sz w:val="20"/>
          <w:szCs w:val="20"/>
        </w:rPr>
        <w:t xml:space="preserve">Live Demo: </w:t>
      </w:r>
      <w:hyperlink r:id="rId7" w:history="1">
        <w:r w:rsidRPr="0014628B">
          <w:rPr>
            <w:rStyle w:val="Hyperlink"/>
            <w:sz w:val="20"/>
            <w:szCs w:val="20"/>
          </w:rPr>
          <w:t>https://django-attendance-yvf3.onrender.com/</w:t>
        </w:r>
      </w:hyperlink>
    </w:p>
    <w:p w:rsidR="00137138" w:rsidRPr="0014628B" w:rsidRDefault="007B1273">
      <w:pPr>
        <w:pStyle w:val="Heading2"/>
        <w:rPr>
          <w:sz w:val="20"/>
          <w:szCs w:val="20"/>
        </w:rPr>
      </w:pPr>
      <w:r w:rsidRPr="0014628B">
        <w:rPr>
          <w:sz w:val="20"/>
          <w:szCs w:val="20"/>
        </w:rPr>
        <w:t>Advanced Employee Attendance &amp; Company Portal</w:t>
      </w:r>
    </w:p>
    <w:p w:rsidR="00137138" w:rsidRPr="0014628B" w:rsidRDefault="007B1273">
      <w:pPr>
        <w:rPr>
          <w:sz w:val="20"/>
          <w:szCs w:val="20"/>
        </w:rPr>
      </w:pPr>
      <w:r w:rsidRPr="0014628B">
        <w:rPr>
          <w:sz w:val="20"/>
          <w:szCs w:val="20"/>
        </w:rPr>
        <w:t>Technologies: PHP, MySQL, HTML, CSS, JavaScript, AJAX, Bootstrap, Geo-location API, Face Recognition</w:t>
      </w:r>
    </w:p>
    <w:p w:rsidR="00137138" w:rsidRPr="0014628B" w:rsidRDefault="007B1273">
      <w:pPr>
        <w:pStyle w:val="ListBullet"/>
        <w:rPr>
          <w:sz w:val="20"/>
          <w:szCs w:val="20"/>
        </w:rPr>
      </w:pPr>
      <w:r w:rsidRPr="0014628B">
        <w:rPr>
          <w:sz w:val="20"/>
          <w:szCs w:val="20"/>
        </w:rPr>
        <w:t>Built a feature-rich company portal with face recognition login, real-time location tracking, and offline support.</w:t>
      </w:r>
    </w:p>
    <w:p w:rsidR="00137138" w:rsidRPr="0014628B" w:rsidRDefault="007B1273">
      <w:pPr>
        <w:pStyle w:val="ListBullet"/>
        <w:rPr>
          <w:sz w:val="20"/>
          <w:szCs w:val="20"/>
        </w:rPr>
      </w:pPr>
      <w:r w:rsidRPr="0014628B">
        <w:rPr>
          <w:sz w:val="20"/>
          <w:szCs w:val="20"/>
        </w:rPr>
        <w:t>Admin dashboard for managing employee accounts, posts, announcements, and detailed reporting.</w:t>
      </w:r>
    </w:p>
    <w:p w:rsidR="007B1273" w:rsidRDefault="007B1273" w:rsidP="0014628B">
      <w:pPr>
        <w:pStyle w:val="ListBullet"/>
        <w:rPr>
          <w:sz w:val="20"/>
          <w:szCs w:val="20"/>
        </w:rPr>
      </w:pPr>
      <w:r w:rsidRPr="0014628B">
        <w:rPr>
          <w:sz w:val="20"/>
          <w:szCs w:val="20"/>
        </w:rPr>
        <w:t>Two-way authentication for secure attendance logging and ve</w:t>
      </w:r>
      <w:r w:rsidR="0014628B">
        <w:rPr>
          <w:sz w:val="20"/>
          <w:szCs w:val="20"/>
        </w:rPr>
        <w:t>rification</w:t>
      </w:r>
    </w:p>
    <w:p w:rsidR="0014628B" w:rsidRPr="0014628B" w:rsidRDefault="0014628B" w:rsidP="0014628B">
      <w:pPr>
        <w:pStyle w:val="ListBullet"/>
        <w:rPr>
          <w:sz w:val="20"/>
          <w:szCs w:val="20"/>
        </w:rPr>
      </w:pPr>
      <w:r w:rsidRPr="0014628B">
        <w:rPr>
          <w:sz w:val="20"/>
          <w:szCs w:val="20"/>
        </w:rPr>
        <w:t>Live Demo</w:t>
      </w:r>
      <w:r w:rsidRPr="0014628B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: </w:t>
      </w:r>
      <w:hyperlink r:id="rId8" w:history="1">
        <w:r w:rsidRPr="0014628B">
          <w:rPr>
            <w:rStyle w:val="Hyperlink"/>
            <w:sz w:val="20"/>
            <w:szCs w:val="20"/>
          </w:rPr>
          <w:t>https://attendance-project.infinityfreeapp.com/</w:t>
        </w:r>
      </w:hyperlink>
    </w:p>
    <w:p w:rsidR="00137138" w:rsidRPr="0014628B" w:rsidRDefault="007B1273">
      <w:pPr>
        <w:pStyle w:val="Heading1"/>
        <w:rPr>
          <w:sz w:val="20"/>
          <w:szCs w:val="20"/>
        </w:rPr>
      </w:pPr>
      <w:r w:rsidRPr="0014628B">
        <w:rPr>
          <w:sz w:val="20"/>
          <w:szCs w:val="20"/>
        </w:rPr>
        <w:t>Education</w:t>
      </w:r>
    </w:p>
    <w:p w:rsidR="00137138" w:rsidRPr="0014628B" w:rsidRDefault="007B1273">
      <w:pPr>
        <w:pStyle w:val="ListBullet"/>
        <w:rPr>
          <w:sz w:val="20"/>
          <w:szCs w:val="20"/>
        </w:rPr>
      </w:pPr>
      <w:r w:rsidRPr="0014628B">
        <w:rPr>
          <w:sz w:val="20"/>
          <w:szCs w:val="20"/>
        </w:rPr>
        <w:t>Master of Computer Application (MCA) – IMSCDR College, Ahmednagar | 2016 – 2019</w:t>
      </w:r>
    </w:p>
    <w:p w:rsidR="00137138" w:rsidRPr="0014628B" w:rsidRDefault="007B1273">
      <w:pPr>
        <w:pStyle w:val="ListBullet"/>
        <w:rPr>
          <w:sz w:val="20"/>
          <w:szCs w:val="20"/>
        </w:rPr>
      </w:pPr>
      <w:r w:rsidRPr="0014628B">
        <w:rPr>
          <w:sz w:val="20"/>
          <w:szCs w:val="20"/>
        </w:rPr>
        <w:t>Bachelor of Computer Application (BCA) – K.J.S. College, Kopargaon | 2013 – 2016</w:t>
      </w:r>
    </w:p>
    <w:p w:rsidR="00137138" w:rsidRPr="0014628B" w:rsidRDefault="007B1273">
      <w:pPr>
        <w:pStyle w:val="Heading1"/>
        <w:rPr>
          <w:sz w:val="20"/>
          <w:szCs w:val="20"/>
        </w:rPr>
      </w:pPr>
      <w:r w:rsidRPr="0014628B">
        <w:rPr>
          <w:sz w:val="20"/>
          <w:szCs w:val="20"/>
        </w:rPr>
        <w:t>Certifications</w:t>
      </w:r>
    </w:p>
    <w:p w:rsidR="00137138" w:rsidRPr="0014628B" w:rsidRDefault="007B1273">
      <w:pPr>
        <w:pStyle w:val="ListBullet"/>
        <w:rPr>
          <w:sz w:val="20"/>
          <w:szCs w:val="20"/>
        </w:rPr>
      </w:pPr>
      <w:r w:rsidRPr="0014628B">
        <w:rPr>
          <w:sz w:val="20"/>
          <w:szCs w:val="20"/>
        </w:rPr>
        <w:t>Python/Django – Cyber Success, Pune</w:t>
      </w:r>
    </w:p>
    <w:p w:rsidR="00137138" w:rsidRPr="0014628B" w:rsidRDefault="007B1273">
      <w:pPr>
        <w:pStyle w:val="ListBullet"/>
        <w:rPr>
          <w:sz w:val="20"/>
          <w:szCs w:val="20"/>
        </w:rPr>
      </w:pPr>
      <w:r w:rsidRPr="0014628B">
        <w:rPr>
          <w:sz w:val="20"/>
          <w:szCs w:val="20"/>
        </w:rPr>
        <w:t>React – Online</w:t>
      </w:r>
    </w:p>
    <w:p w:rsidR="00137138" w:rsidRPr="0014628B" w:rsidRDefault="007B1273">
      <w:pPr>
        <w:pStyle w:val="ListBullet"/>
        <w:rPr>
          <w:sz w:val="20"/>
          <w:szCs w:val="20"/>
        </w:rPr>
      </w:pPr>
      <w:r w:rsidRPr="0014628B">
        <w:rPr>
          <w:sz w:val="20"/>
          <w:szCs w:val="20"/>
        </w:rPr>
        <w:t>Web Scraping – Online</w:t>
      </w:r>
    </w:p>
    <w:p w:rsidR="00137138" w:rsidRPr="0014628B" w:rsidRDefault="007B1273">
      <w:pPr>
        <w:pStyle w:val="Heading1"/>
        <w:rPr>
          <w:sz w:val="20"/>
          <w:szCs w:val="20"/>
        </w:rPr>
      </w:pPr>
      <w:r w:rsidRPr="0014628B">
        <w:rPr>
          <w:sz w:val="20"/>
          <w:szCs w:val="20"/>
        </w:rPr>
        <w:t>Soft Skills</w:t>
      </w:r>
    </w:p>
    <w:p w:rsidR="00137138" w:rsidRPr="0014628B" w:rsidRDefault="007B1273">
      <w:pPr>
        <w:rPr>
          <w:sz w:val="20"/>
          <w:szCs w:val="20"/>
        </w:rPr>
      </w:pPr>
      <w:r w:rsidRPr="0014628B">
        <w:rPr>
          <w:sz w:val="20"/>
          <w:szCs w:val="20"/>
        </w:rPr>
        <w:t>Teamwork, Communication, Time Management, Problem Solving, Leadership, Critical Thinking</w:t>
      </w:r>
    </w:p>
    <w:p w:rsidR="00137138" w:rsidRPr="0014628B" w:rsidRDefault="007B1273">
      <w:pPr>
        <w:pStyle w:val="Heading1"/>
        <w:rPr>
          <w:sz w:val="20"/>
          <w:szCs w:val="20"/>
        </w:rPr>
      </w:pPr>
      <w:r w:rsidRPr="0014628B">
        <w:rPr>
          <w:sz w:val="20"/>
          <w:szCs w:val="20"/>
        </w:rPr>
        <w:t>Languages</w:t>
      </w:r>
    </w:p>
    <w:p w:rsidR="00137138" w:rsidRPr="0014628B" w:rsidRDefault="007B1273">
      <w:pPr>
        <w:rPr>
          <w:sz w:val="20"/>
          <w:szCs w:val="20"/>
        </w:rPr>
      </w:pPr>
      <w:r w:rsidRPr="0014628B">
        <w:rPr>
          <w:sz w:val="20"/>
          <w:szCs w:val="20"/>
        </w:rPr>
        <w:t>English, Hindi, Marathi</w:t>
      </w:r>
    </w:p>
    <w:sectPr w:rsidR="00137138" w:rsidRPr="001462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BE2B9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7138"/>
    <w:rsid w:val="0014628B"/>
    <w:rsid w:val="0015074B"/>
    <w:rsid w:val="00153708"/>
    <w:rsid w:val="0029639D"/>
    <w:rsid w:val="00326F90"/>
    <w:rsid w:val="00587D0E"/>
    <w:rsid w:val="007B12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ED0638"/>
  <w14:defaultImageDpi w14:val="300"/>
  <w15:docId w15:val="{9DD89907-87A6-4276-85E2-34A5ECD01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4628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ttendance-project.infinityfreeapp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django-attendance-yvf3.onrender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ushtaq314.github.io/portfolio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AA0ADB-01F8-4F83-ADBA-B15AB28BC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Mushtaq Babasaheb Shaikh</cp:lastModifiedBy>
  <cp:revision>5</cp:revision>
  <dcterms:created xsi:type="dcterms:W3CDTF">2013-12-23T23:15:00Z</dcterms:created>
  <dcterms:modified xsi:type="dcterms:W3CDTF">2025-11-27T18:24:00Z</dcterms:modified>
  <cp:category/>
</cp:coreProperties>
</file>